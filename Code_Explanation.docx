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People Tracker Pro: Comprehensive Code Explanation</w:t>
      </w:r>
    </w:p>
    <w:p>
      <w:r>
        <w:t>This document provides a detailed breakdown of the People Tracker Pro application. It is designed to help you explain the system's architecture, logic, and data flow to your students.</w:t>
      </w:r>
    </w:p>
    <w:p>
      <w:pPr>
        <w:pStyle w:val="Heading1"/>
      </w:pPr>
      <w:r>
        <w:t>1. System Overview</w:t>
      </w:r>
    </w:p>
    <w:p>
      <w:r>
        <w:t>People Tracker Pro is a real-time desktop application built to detect, track, and analyze human movement. It takes a video feed (from a webcam or network camera), detects people using artificial intelligence, tracks their movements frame-by-frame, and visualizes the data through trails, heatmaps, and dwell-time statistics.</w:t>
      </w:r>
    </w:p>
    <w:p>
      <w:pPr>
        <w:pStyle w:val="Heading2"/>
      </w:pPr>
      <w:r>
        <w:t>Key Technologies:</w:t>
      </w:r>
    </w:p>
    <w:p>
      <w:pPr>
        <w:pStyle w:val="ListBullet"/>
      </w:pPr>
      <w:r>
        <w:rPr>
          <w:b/>
        </w:rPr>
        <w:t>Python:</w:t>
      </w:r>
      <w:r>
        <w:t xml:space="preserve"> The core programming language.</w:t>
      </w:r>
    </w:p>
    <w:p>
      <w:pPr>
        <w:pStyle w:val="ListBullet"/>
      </w:pPr>
      <w:r>
        <w:rPr>
          <w:b/>
        </w:rPr>
        <w:t>YOLOv8 (Ultralytics):</w:t>
      </w:r>
      <w:r>
        <w:t xml:space="preserve"> A state-of-the-art Deep Learning model used for Object Detection (finding where people are in an image).</w:t>
      </w:r>
    </w:p>
    <w:p>
      <w:pPr>
        <w:pStyle w:val="ListBullet"/>
      </w:pPr>
      <w:r>
        <w:rPr>
          <w:b/>
        </w:rPr>
        <w:t>OpenCV (cv2):</w:t>
      </w:r>
      <w:r>
        <w:t xml:space="preserve"> A computer vision library used for reading camera frames, drawing graphics (bounding boxes, trails), and image matrix manipulation.</w:t>
      </w:r>
    </w:p>
    <w:p>
      <w:pPr>
        <w:pStyle w:val="ListBullet"/>
      </w:pPr>
      <w:r>
        <w:rPr>
          <w:b/>
        </w:rPr>
        <w:t>PyQt5:</w:t>
      </w:r>
      <w:r>
        <w:t xml:space="preserve"> A Python framework used to build the graphical user interface (GUI) dashboard.</w:t>
      </w:r>
    </w:p>
    <w:p>
      <w:pPr>
        <w:pStyle w:val="ListBullet"/>
      </w:pPr>
      <w:r>
        <w:rPr>
          <w:b/>
        </w:rPr>
        <w:t>SciPy &amp; NumPy:</w:t>
      </w:r>
      <w:r>
        <w:t xml:space="preserve"> Libraries used for high-performance mathematical operations, specifically calculating spatial distances to track moving people.</w:t>
      </w:r>
    </w:p>
    <w:p>
      <w:pPr>
        <w:pStyle w:val="Heading1"/>
      </w:pPr>
      <w:r>
        <w:t>2. The Data Flow Pipeline</w:t>
      </w:r>
    </w:p>
    <w:p>
      <w:r>
        <w:t>To explain how the program works, walk your students through the lifecycle of a single video frame:</w:t>
      </w:r>
    </w:p>
    <w:p>
      <w:pPr>
        <w:pStyle w:val="ListNumber"/>
      </w:pPr>
      <w:r>
        <w:rPr>
          <w:b/>
        </w:rPr>
        <w:t>Capture:</w:t>
      </w:r>
      <w:r>
        <w:t xml:space="preserve"> A picture (frame) is taken from the webcam.</w:t>
      </w:r>
    </w:p>
    <w:p>
      <w:pPr>
        <w:pStyle w:val="ListNumber"/>
      </w:pPr>
      <w:r>
        <w:rPr>
          <w:b/>
        </w:rPr>
        <w:t>Detect:</w:t>
      </w:r>
      <w:r>
        <w:t xml:space="preserve"> The frame is passed to the AI (detector.py), which returns the exact coordinates of any people it sees.</w:t>
      </w:r>
    </w:p>
    <w:p>
      <w:pPr>
        <w:pStyle w:val="ListNumber"/>
      </w:pPr>
      <w:r>
        <w:rPr>
          <w:b/>
        </w:rPr>
        <w:t>Track:</w:t>
      </w:r>
      <w:r>
        <w:t xml:space="preserve"> Those coordinates are passed to the Tracker (tracker.py), which compares them to people it saw in the previous frame to figure out who is who, assigning them a unique ID.</w:t>
      </w:r>
    </w:p>
    <w:p>
      <w:pPr>
        <w:pStyle w:val="ListNumber"/>
      </w:pPr>
      <w:r>
        <w:rPr>
          <w:b/>
        </w:rPr>
        <w:t>Analyze &amp; Draw:</w:t>
      </w:r>
      <w:r>
        <w:t xml:space="preserve"> The Trail Manager (trail_manager.py) records the paths of these IDs, calculates how long they've been on screen (dwell time), and draws visual overlays (bounding boxes, colored trails, heatmaps) onto the frame.</w:t>
      </w:r>
    </w:p>
    <w:p>
      <w:pPr>
        <w:pStyle w:val="ListNumber"/>
      </w:pPr>
      <w:r>
        <w:rPr>
          <w:b/>
        </w:rPr>
        <w:t>Display:</w:t>
      </w:r>
      <w:r>
        <w:t xml:space="preserve"> The modified frame, complete with graphics, is sent to the GUI (main_window.py) to be shown to the user.</w:t>
      </w:r>
    </w:p>
    <w:p>
      <w:pPr>
        <w:pStyle w:val="Heading1"/>
      </w:pPr>
      <w:r>
        <w:t>3. Deep Dive: Core Modules</w:t>
      </w:r>
    </w:p>
    <w:p>
      <w:pPr>
        <w:pStyle w:val="Heading2"/>
      </w:pPr>
      <w:r>
        <w:t>A. The Detector (core/detector.py)</w:t>
      </w:r>
    </w:p>
    <w:p>
      <w:r>
        <w:t>This module acts as the 'eyes' of the system.</w:t>
      </w:r>
    </w:p>
    <w:p>
      <w:pPr>
        <w:pStyle w:val="ListBullet"/>
      </w:pPr>
      <w:r>
        <w:rPr>
          <w:b/>
        </w:rPr>
        <w:t>How it works:</w:t>
      </w:r>
      <w:r>
        <w:t xml:space="preserve"> It wraps the Ultralytics YOLOv8 model. When a frame is passed to detect(), YOLOv8 scans it.</w:t>
      </w:r>
    </w:p>
    <w:p>
      <w:pPr>
        <w:pStyle w:val="ListBullet"/>
      </w:pPr>
      <w:r>
        <w:rPr>
          <w:b/>
        </w:rPr>
        <w:t>Filtering:</w:t>
      </w:r>
      <w:r>
        <w:t xml:space="preserve"> The model can detect many things, but we strictly filter the results to only include class ID 0 (which corresponds to "Person" in the COCO dataset).</w:t>
      </w:r>
    </w:p>
    <w:p>
      <w:pPr>
        <w:pStyle w:val="ListBullet"/>
      </w:pPr>
      <w:r>
        <w:rPr>
          <w:b/>
        </w:rPr>
        <w:t>Output:</w:t>
      </w:r>
      <w:r>
        <w:t xml:space="preserve"> It calculates the Bounding Box (the rectangle around the person) and the Centroid (the exact center point of that rectangle). It returns a list of these centroids.</w:t>
      </w:r>
    </w:p>
    <w:p>
      <w:pPr>
        <w:pStyle w:val="Heading2"/>
      </w:pPr>
      <w:r>
        <w:t>B. The Tracker (core/tracker.py)</w:t>
      </w:r>
    </w:p>
    <w:p>
      <w:r>
        <w:t>This is the 'memory' of the system. It uses an algorithm called Centroid Tracking.</w:t>
      </w:r>
    </w:p>
    <w:p>
      <w:pPr>
        <w:pStyle w:val="ListBullet"/>
      </w:pPr>
      <w:r>
        <w:rPr>
          <w:b/>
        </w:rPr>
        <w:t>The Problem:</w:t>
      </w:r>
      <w:r>
        <w:t xml:space="preserve"> The detector only tells us "there is a person here." It doesn't tell us if it's the same person we saw a second ago.</w:t>
      </w:r>
    </w:p>
    <w:p>
      <w:pPr>
        <w:pStyle w:val="ListBullet"/>
      </w:pPr>
      <w:r>
        <w:rPr>
          <w:b/>
        </w:rPr>
        <w:t>The Solution:</w:t>
      </w:r>
      <w:r>
        <w:t xml:space="preserve"> The tracker remembers the center points (centroids) of everyone it saw in the last frame. When it gets new centroids from the current frame, it calculates the physical distance between the old points and the new points. It matches the closest points together. If a new point is very close to an old point, the algorithm assumes it is the same person that has moved slightly, and maintains their unique ID.</w:t>
      </w:r>
    </w:p>
    <w:p>
      <w:pPr>
        <w:pStyle w:val="ListBullet"/>
      </w:pPr>
      <w:r>
        <w:rPr>
          <w:b/>
        </w:rPr>
        <w:t>Disappearance:</w:t>
      </w:r>
      <w:r>
        <w:t xml:space="preserve"> If a person leaves the screen, the tracker waits for a set number of frames before finally deregistering their ID. This prevents the ID from flickering if the AI misses a detection for a split second.</w:t>
      </w:r>
    </w:p>
    <w:p>
      <w:pPr>
        <w:pStyle w:val="Heading2"/>
      </w:pPr>
      <w:r>
        <w:t>C. The Trail Manager (core/trail_manager.py)</w:t>
      </w:r>
    </w:p>
    <w:p>
      <w:r>
        <w:t>This module handles visualization and data analytics.</w:t>
      </w:r>
    </w:p>
    <w:p>
      <w:pPr>
        <w:pStyle w:val="ListBullet"/>
      </w:pPr>
      <w:r>
        <w:rPr>
          <w:b/>
        </w:rPr>
        <w:t>Active Trails:</w:t>
      </w:r>
      <w:r>
        <w:t xml:space="preserve"> It keeps a history of previous (x, y) positions for every active ID. It uses OpenCV to connect these dots, drawing a colored path behind the person.</w:t>
      </w:r>
    </w:p>
    <w:p>
      <w:pPr>
        <w:pStyle w:val="ListBullet"/>
      </w:pPr>
      <w:r>
        <w:rPr>
          <w:b/>
        </w:rPr>
        <w:t>Persistent Accumulation:</w:t>
      </w:r>
      <w:r>
        <w:t xml:space="preserve"> It maintains a blank "canvas". Every frame, it draws the trails onto this canvas, but gently fades it out over time. This creates the glowing, long-lasting trails.</w:t>
      </w:r>
    </w:p>
    <w:p>
      <w:pPr>
        <w:pStyle w:val="ListBullet"/>
      </w:pPr>
      <w:r>
        <w:rPr>
          <w:b/>
        </w:rPr>
        <w:t>Motion Heatmap:</w:t>
      </w:r>
      <w:r>
        <w:t xml:space="preserve"> Instead of lines, it draws blurred circles where people are. Areas where people stand for a long time accumulate more circles, turning "hot" (red/yellow) on the heatmap overlay.</w:t>
      </w:r>
    </w:p>
    <w:p>
      <w:pPr>
        <w:pStyle w:val="Heading1"/>
      </w:pPr>
      <w:r>
        <w:t>4. Deep Dive: The User Interface (GUI)</w:t>
      </w:r>
    </w:p>
    <w:p>
      <w:r>
        <w:t>The GUI is built using PyQt5, which allows for a modern, responsive application.</w:t>
      </w:r>
    </w:p>
    <w:p>
      <w:pPr>
        <w:pStyle w:val="Heading2"/>
      </w:pPr>
      <w:r>
        <w:t>Multi-Threading (CameraThread in main_window.py)</w:t>
      </w:r>
    </w:p>
    <w:p>
      <w:r>
        <w:t>Why Multi-threading is crucial: AI detection and video processing take a lot of CPU power. If we did this on the main program thread, the buttons and sliders would freeze while the AI was 'thinking'.</w:t>
      </w:r>
    </w:p>
    <w:p>
      <w:pPr>
        <w:pStyle w:val="ListBullet"/>
      </w:pPr>
      <w:r>
        <w:t>To solve this, the video capturing and YOLO detection run in a completely separate Background Thread (CameraThread).</w:t>
      </w:r>
    </w:p>
    <w:p>
      <w:pPr>
        <w:pStyle w:val="ListBullet"/>
      </w:pPr>
      <w:r>
        <w:t>Once the background thread finishes processing a single frame, it emits a Signal.</w:t>
      </w:r>
    </w:p>
    <w:p>
      <w:pPr>
        <w:pStyle w:val="ListBullet"/>
      </w:pPr>
      <w:r>
        <w:t>The main GUI thread listens for this signal and updates the screen. This ensures the app remains perfectly smooth and responsive.</w:t>
      </w:r>
    </w:p>
    <w:p>
      <w:pPr>
        <w:pStyle w:val="Heading1"/>
      </w:pPr>
      <w:r>
        <w:t>5. How to Explain this to Students (Teaching Tips)</w:t>
      </w:r>
    </w:p>
    <w:p>
      <w:pPr>
        <w:pStyle w:val="ListNumber"/>
      </w:pPr>
      <w:r>
        <w:rPr>
          <w:b/>
        </w:rPr>
        <w:t>Start with the visual:</w:t>
      </w:r>
      <w:r>
        <w:t xml:space="preserve"> Run the application and show them the bounding boxes and trails. Ask them: "How does the computer know the box on the left is still the same person when they move to the right?" This naturally leads into explaining the Tracker and spatial distance.</w:t>
      </w:r>
    </w:p>
    <w:p>
      <w:pPr>
        <w:pStyle w:val="ListNumber"/>
      </w:pPr>
      <w:r>
        <w:rPr>
          <w:b/>
        </w:rPr>
        <w:t>Use analogies:</w:t>
      </w:r>
      <w:r>
        <w:t xml:space="preserve"> The Detector is like a security guard calling out locations. The Tracker is a manager with a clipboard matching those locations to known names. The Trail Manager is an artist drawing their path on a piece of glass.</w:t>
      </w:r>
    </w:p>
    <w:p>
      <w:pPr>
        <w:pStyle w:val="ListNumber"/>
      </w:pPr>
      <w:r>
        <w:rPr>
          <w:b/>
        </w:rPr>
        <w:t>Highlight the configuration:</w:t>
      </w:r>
      <w:r>
        <w:t xml:space="preserve"> Open config.py with them. Show them how changing variables drastically alters the program's behavior. It is a great way to demonstrate the power of variables and constants.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