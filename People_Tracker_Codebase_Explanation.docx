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People Tracker Pro: Codebase Explanation</w:t>
      </w:r>
    </w:p>
    <w:p>
      <w:pPr>
        <w:jc w:val="center"/>
      </w:pPr>
      <w:r>
        <w:t>A Comprehensive Guide for Students</w:t>
      </w:r>
    </w:p>
    <w:p>
      <w:r>
        <w:br w:type="page"/>
      </w:r>
    </w:p>
    <w:p>
      <w:pPr>
        <w:pStyle w:val="Heading1"/>
      </w:pPr>
      <w:r>
        <w:t>1. Project Overview</w:t>
      </w:r>
    </w:p>
    <w:p>
      <w:r>
        <w:t>The People Tracker Pro is an advanced real-time computer vision application. It uses Artificial Intelligence (specifically, the YOLOv8 object detection model) to identify people in a video feed, tracks their movement using a custom Centroid Tracker, and displays their path and 'dwell time' (how long they stay in frame) via a graphical user interface (GUI) built with PyQt5.</w:t>
      </w:r>
    </w:p>
    <w:p>
      <w:r>
        <w:t>The codebase is divided into two main parts:</w:t>
        <w:br/>
        <w:t>1. Core (AI &amp; Logic): Handles detecting people, tracking their movement over time, and generating trails and heatmaps.</w:t>
        <w:br/>
        <w:t>2. GUI (User Interface): Handles displaying the video, buttons, sliders, and statistics in a modern, dark-themed dashboard.</w:t>
      </w:r>
    </w:p>
    <w:p>
      <w:pPr>
        <w:pStyle w:val="Heading1"/>
      </w:pPr>
      <w:r>
        <w:t>2. Global Settings (config.py)</w:t>
      </w:r>
    </w:p>
    <w:p>
      <w:r>
        <w:t>This file acts as the central brain for the application's parameters. Instead of hard-coding numbers throughout the application, everything is defined here. This makes it easy to tweak the application's behavior.</w:t>
      </w:r>
    </w:p>
    <w:p>
      <w:r>
        <w:rPr>
          <w:b/>
        </w:rPr>
        <w:t>Key Responsibilities:</w:t>
        <w:br/>
      </w:r>
      <w:r>
        <w:t>- Defines the YOLO model file (yolov8n.pt) and the confidence threshold.</w:t>
        <w:br/>
      </w:r>
      <w:r>
        <w:t>- Sets tracker limits (e.g., MAX_DISAPPEARED_FRAMES: how many frames a person can be hidden before they are considered 'gone').</w:t>
        <w:br/>
      </w:r>
      <w:r>
        <w:t>- Sets trail and heatmap parameters (colors, decay factor, blur radius).</w:t>
        <w:br/>
      </w:r>
      <w:r>
        <w:t>- Manages directory paths for saving screenshots, recordings, and exported CSV reports.</w:t>
        <w:br/>
      </w:r>
      <w:r>
        <w:t>- Handles saving and loading a password for the settings panel.</w:t>
      </w:r>
    </w:p>
    <w:p>
      <w:pPr>
        <w:pStyle w:val="Heading1"/>
      </w:pPr>
      <w:r>
        <w:t>3. The Entry Point (main.py)</w:t>
      </w:r>
    </w:p>
    <w:p>
      <w:r>
        <w:t>This is the file you run to start the application (e.g., 'python main.py'). Its primary job is to set up the PyQt5 application environment.</w:t>
      </w:r>
    </w:p>
    <w:p>
      <w:r>
        <w:rPr>
          <w:b/>
        </w:rPr>
        <w:t>Key Responsibilities:</w:t>
        <w:br/>
      </w:r>
      <w:r>
        <w:t>- Creates a stylish 'Splash Screen' (a loading window) that shows up while the heavy AI model is being loaded into memory.</w:t>
        <w:br/>
      </w:r>
      <w:r>
        <w:t>- Initializes the PyQt5 QApplication, applies the global dark theme and fonts.</w:t>
        <w:br/>
      </w:r>
      <w:r>
        <w:t>- Instantiates the 'MainWindow' and transitions from the splash screen to the main dashboard after a short delay.</w:t>
      </w:r>
    </w:p>
    <w:p>
      <w:pPr>
        <w:pStyle w:val="Heading1"/>
      </w:pPr>
      <w:r>
        <w:t>4. Core AI Logic (core/ folder)</w:t>
      </w:r>
    </w:p>
    <w:p>
      <w:pPr>
        <w:pStyle w:val="Heading2"/>
      </w:pPr>
      <w:r>
        <w:t>4.1 detector.py</w:t>
      </w:r>
    </w:p>
    <w:p>
      <w:r>
        <w:t>This file encapsulates the AI brain. It uses the 'ultralytics' library to run the YOLOv8 model.</w:t>
      </w:r>
    </w:p>
    <w:p>
      <w:r>
        <w:rPr>
          <w:b/>
        </w:rPr>
        <w:t>How it works:</w:t>
        <w:br/>
      </w:r>
      <w:r>
        <w:t>The 'PersonDetector' class receives a video frame (an image) and asks YOLO to find objects. It filters the results to only keep class ID '0' (which represents 'Person' in the COCO dataset). For every person found, it returns their bounding box (the rectangle around them), the confidence score, and the 'centroid' (the exact center point of the rectangle, which is crucial for tracking).</w:t>
      </w:r>
    </w:p>
    <w:p>
      <w:pPr>
        <w:pStyle w:val="Heading2"/>
      </w:pPr>
      <w:r>
        <w:t>4.2 tracker.py</w:t>
      </w:r>
    </w:p>
    <w:p>
      <w:r>
        <w:t>Detection tells us WHERE people are in a single frame, but it doesn't tell us WHO they are over time. The 'CentroidTracker' assigns a unique ID to every new person and remembers them.</w:t>
      </w:r>
    </w:p>
    <w:p>
      <w:r>
        <w:rPr>
          <w:b/>
        </w:rPr>
        <w:t>How it works:</w:t>
        <w:br/>
      </w:r>
      <w:r>
        <w:t>1. It takes the center points (centroids) of all people detected in the current frame.</w:t>
        <w:br/>
        <w:t>2. It compares these points to the centroids of people it saw in the *previous* frame.</w:t>
        <w:br/>
        <w:t>3. It calculates the physical distance between the old points and the new points.</w:t>
        <w:br/>
        <w:t>4. It links the new point to the old point that is closest to it, effectively tracking the person as they move.</w:t>
        <w:br/>
        <w:t>5. If a person disappears for too many frames (MAX_DISAPPEARED_FRAMES), their ID is deregistered (removed).</w:t>
      </w:r>
    </w:p>
    <w:p>
      <w:pPr>
        <w:pStyle w:val="Heading2"/>
      </w:pPr>
      <w:r>
        <w:t>4.3 trail_manager.py</w:t>
      </w:r>
    </w:p>
    <w:p>
      <w:r>
        <w:t>This is the most visually complex part of the backend. It takes the tracking data and creates visual representations of movement: trails and heatmaps, as well as tracking 'dwell time'.</w:t>
      </w:r>
    </w:p>
    <w:p>
      <w:r>
        <w:rPr>
          <w:b/>
        </w:rPr>
        <w:t>How it works:</w:t>
        <w:br/>
      </w:r>
      <w:r>
        <w:t>- Active Trails: It keeps a list (a 'deque') of the recent positions of every person and draws a line connecting them. The line gets thicker the newer the position is.</w:t>
        <w:br/>
      </w:r>
      <w:r>
        <w:t>- Heatmap &amp; Accumulation: It maintains an invisible 'canvas'. Every frame, it draws dots where people are. Over time, areas with lots of dots get brighter, creating a heatmap. It uses a 'decay factor' so trails slowly fade out over time.</w:t>
        <w:br/>
      </w:r>
      <w:r>
        <w:t>- Dwell Time: It remembers the exact timestamp a new ID appeared and the timestamp they disappeared, allowing it to calculate how many seconds they spent in the camera's view.</w:t>
      </w:r>
    </w:p>
    <w:p>
      <w:pPr>
        <w:pStyle w:val="Heading1"/>
      </w:pPr>
      <w:r>
        <w:t>5. Graphical User Interface (gui/ folder)</w:t>
      </w:r>
    </w:p>
    <w:p>
      <w:pPr>
        <w:pStyle w:val="Heading2"/>
      </w:pPr>
      <w:r>
        <w:t>5.1 main_window.py</w:t>
      </w:r>
    </w:p>
    <w:p>
      <w:r>
        <w:t>This is the master controller for the visual dashboard. It holds the tabs, menus, and manages the background process that runs the camera.</w:t>
      </w:r>
    </w:p>
    <w:p>
      <w:r>
        <w:rPr>
          <w:b/>
        </w:rPr>
        <w:t>Key Responsibilities:</w:t>
        <w:br/>
      </w:r>
      <w:r>
        <w:t>- Background Thread (CameraThread): Video processing and AI detection are heavy tasks. If we ran them on the main program, the buttons would freeze. Therefore, we run them on a separate 'Thread'. This thread constantly reads frames from the camera, passes them to the Detector and Tracker, and sends the finished picture back to the GUI.</w:t>
        <w:br/>
      </w:r>
      <w:r>
        <w:t>- Multi-Camera Tabs: Allows the user to click '+ Add Camera' to open a new tab, running a completely separate CameraThread for that new camera.</w:t>
        <w:br/>
      </w:r>
      <w:r>
        <w:t>- Handles exporting the dwell time data to a CSV file.</w:t>
      </w:r>
    </w:p>
    <w:p>
      <w:pPr>
        <w:pStyle w:val="Heading2"/>
      </w:pPr>
      <w:r>
        <w:t>5.2 controls_panel.py</w:t>
      </w:r>
    </w:p>
    <w:p>
      <w:r>
        <w:t>This builds the sidebar menu with all the toggles (Checkboxes) and sliders.</w:t>
      </w:r>
    </w:p>
    <w:p>
      <w:r>
        <w:rPr>
          <w:b/>
        </w:rPr>
        <w:t>How it works:</w:t>
        <w:br/>
      </w:r>
      <w:r>
        <w:t>It creates all the UI elements for toggling bounding boxes, heatmaps, adjusting opacity, taking screenshots, and recording video. Crucially, it uses PyQt 'Signals'. When a user moves a slider, a signal is 'emitted'. The MainWindow hears this signal and updates the variables inside the CameraThread instantly.</w:t>
      </w:r>
    </w:p>
    <w:p>
      <w:pPr>
        <w:pStyle w:val="Heading2"/>
      </w:pPr>
      <w:r>
        <w:t>5.3 stats_panel.py</w:t>
      </w:r>
    </w:p>
    <w:p>
      <w:r>
        <w:t>This file is responsible for the top section of the sidebar that shows the numbers.</w:t>
      </w:r>
    </w:p>
    <w:p>
      <w:r>
        <w:rPr>
          <w:b/>
        </w:rPr>
        <w:t>How it works:</w:t>
        <w:br/>
      </w:r>
      <w:r>
        <w:t>It creates the layout for 'Live Statistics' (Current people in frame, Total people ever entered) and 'Dwell Time' (Average and Maximum time spent). It exposes simple 'update' functions that the MainWindow calls every time a new frame is processed.</w:t>
      </w:r>
    </w:p>
    <w:p>
      <w:pPr>
        <w:pStyle w:val="Heading2"/>
      </w:pPr>
      <w:r>
        <w:t>5.4 video_widget.py</w:t>
      </w:r>
    </w:p>
    <w:p>
      <w:r>
        <w:t>PyQt5 doesn't have a built-in 'Video Player' widget that works easily with raw OpenCV image matrices. This file creates a custom label to bridge that gap.</w:t>
      </w:r>
    </w:p>
    <w:p>
      <w:r>
        <w:rPr>
          <w:b/>
        </w:rPr>
        <w:t>How it works:</w:t>
        <w:br/>
      </w:r>
      <w:r>
        <w:t>It takes the raw mathematical matrix (numpy array) that OpenCV uses for images, converts its color format from BGR (Blue-Green-Red) to RGB (Red-Green-Blue), turns it into a 'QImage' that PyQt understands, and scales it to fit the window perfectly while maintaining the correct aspect ratio.</w:t>
      </w:r>
    </w:p>
    <w:p>
      <w:pPr>
        <w:pStyle w:val="Heading2"/>
      </w:pPr>
      <w:r>
        <w:t>5.5 styles.py</w:t>
      </w:r>
    </w:p>
    <w:p>
      <w:r>
        <w:t>This file contains exactly one thing: a massive string of CSS (Cascading Style Sheets). PyQt allows developers to use web-development styling techniques (called QSS) to make the app look modern.</w:t>
      </w:r>
    </w:p>
    <w:p>
      <w:r>
        <w:rPr>
          <w:b/>
        </w:rPr>
        <w:t>How it works:</w:t>
        <w:br/>
      </w:r>
      <w:r>
        <w:t>It defines the dark colors, the rounded corners of buttons, the hover effects, the green and red colors for buttons, and the styles for the tabs and sliders. Without this file, the application would look like a very old Windows 95 program.</w:t>
      </w:r>
    </w:p>
    <w:p>
      <w:pPr>
        <w:pStyle w:val="Heading1"/>
      </w:pPr>
      <w:r>
        <w:t>6. Summary of the Flow</w:t>
      </w:r>
    </w:p>
    <w:p>
      <w:r>
        <w:t>1. main.py starts the application and shows the GUI (main_window.py).</w:t>
        <w:br/>
        <w:t>2. The user adds a camera. A CameraThread starts running in the background.</w:t>
        <w:br/>
        <w:t>3. Every fraction of a second, the CameraThread grabs a frame from the webcam.</w:t>
        <w:br/>
        <w:t>4. The frame goes to detector.py, which uses AI to find boxes around people.</w:t>
        <w:br/>
        <w:t>5. The boxes go to tracker.py, which connects the boxes to previous boxes, giving each person a unique ID.</w:t>
        <w:br/>
        <w:t>6. The tracked IDs go to trail_manager.py, which updates the movement lines, heatmaps, and calculates how long they've been there.</w:t>
        <w:br/>
        <w:t>7. The finished, drawn-on image and statistics are sent to video_widget.py and stats_panel.py to be displayed to the user.</w:t>
        <w:br/>
        <w:t>8. This loop repeats roughly 30 times a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